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left"/>
        <w:rPr>
          <w:sz w:val="40"/>
          <w:szCs w:val="40"/>
        </w:rPr>
      </w:pPr>
      <w:r>
        <w:rPr>
          <w:sz w:val="40"/>
          <w:szCs w:val="40"/>
        </w:rPr>
        <w:t>SHWETANSHU BHATT</w:t>
      </w:r>
    </w:p>
    <w:p>
      <w:pPr>
        <w:pStyle w:val="Normal"/>
        <w:rPr>
          <w:sz w:val="21"/>
          <w:szCs w:val="21"/>
        </w:rPr>
      </w:pPr>
      <w:r>
        <w:rPr>
          <w:b/>
          <w:sz w:val="21"/>
          <w:szCs w:val="21"/>
        </w:rPr>
        <w:t>Backend Developer | AI Systems | Python | PostgreSQL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 xml:space="preserve">Email: </w:t>
      </w:r>
      <w:hyperlink r:id="rId2">
        <w:r>
          <w:rPr>
            <w:rStyle w:val="Hyperlink"/>
            <w:sz w:val="21"/>
            <w:szCs w:val="21"/>
          </w:rPr>
          <w:t>shwetanshubhatt@gmail.com</w:t>
        </w:r>
      </w:hyperlink>
      <w:r>
        <w:rPr>
          <w:sz w:val="21"/>
          <w:szCs w:val="21"/>
        </w:rPr>
        <w:t xml:space="preserve"> | Phone: +91-8791363541, +91-8077826301</w:t>
        <w:br/>
        <w:t>Location: Dehradun, Uttarakhand, India</w:t>
        <w:br/>
        <w:t xml:space="preserve">Portfolio: </w:t>
      </w:r>
      <w:hyperlink r:id="rId3">
        <w:r>
          <w:rPr>
            <w:rStyle w:val="Hyperlink"/>
            <w:sz w:val="21"/>
            <w:szCs w:val="21"/>
          </w:rPr>
          <w:t>https://shwetanshubhatt.vercel.app/</w:t>
        </w:r>
      </w:hyperlink>
      <w:r>
        <w:rPr>
          <w:sz w:val="21"/>
          <w:szCs w:val="21"/>
        </w:rPr>
        <w:br/>
        <w:t xml:space="preserve">GitHub: </w:t>
      </w:r>
      <w:hyperlink r:id="rId4">
        <w:r>
          <w:rPr>
            <w:rStyle w:val="Hyperlink"/>
            <w:sz w:val="21"/>
            <w:szCs w:val="21"/>
          </w:rPr>
          <w:t>https://github.com/Shwetanshu-Bhatt</w:t>
        </w:r>
      </w:hyperlink>
      <w:r>
        <w:rPr>
          <w:sz w:val="21"/>
          <w:szCs w:val="21"/>
        </w:rPr>
        <w:br/>
        <w:t xml:space="preserve">LinkedIn: </w:t>
      </w:r>
      <w:hyperlink r:id="rId5">
        <w:r>
          <w:rPr>
            <w:rStyle w:val="Hyperlink"/>
            <w:sz w:val="21"/>
            <w:szCs w:val="21"/>
          </w:rPr>
          <w:t>https://www.linkedin.com/in/shwetanshu-bhatt-082167257/</w:t>
        </w:r>
      </w:hyperlink>
    </w:p>
    <w:p>
      <w:pPr>
        <w:pStyle w:val="Heading1"/>
        <w:rPr>
          <w:sz w:val="21"/>
          <w:szCs w:val="21"/>
        </w:rPr>
      </w:pPr>
      <w:r>
        <w:rPr>
          <w:sz w:val="21"/>
          <w:szCs w:val="21"/>
        </w:rPr>
        <w:t>PROFESSIONAL SUMMARY</w:t>
      </w:r>
    </w:p>
    <w:p>
      <w:pPr>
        <w:pStyle w:val="Normal"/>
        <w:rPr>
          <w:sz w:val="21"/>
          <w:szCs w:val="21"/>
        </w:rPr>
      </w:pPr>
      <w:r>
        <w:rPr>
          <w:b w:val="false"/>
          <w:sz w:val="21"/>
          <w:szCs w:val="21"/>
        </w:rPr>
        <w:t xml:space="preserve">Backend developer specializing in </w:t>
      </w:r>
      <w:r>
        <w:rPr>
          <w:b/>
          <w:sz w:val="21"/>
          <w:szCs w:val="21"/>
        </w:rPr>
        <w:t>production-scale AI-integrated backend systems</w:t>
      </w:r>
      <w:r>
        <w:rPr>
          <w:sz w:val="21"/>
          <w:szCs w:val="21"/>
        </w:rPr>
        <w:t xml:space="preserve">. Built an internal </w:t>
      </w:r>
      <w:r>
        <w:rPr>
          <w:b/>
          <w:sz w:val="21"/>
          <w:szCs w:val="21"/>
        </w:rPr>
        <w:t>QA Engine used in production</w:t>
      </w:r>
      <w:r>
        <w:rPr>
          <w:sz w:val="21"/>
          <w:szCs w:val="21"/>
        </w:rPr>
        <w:t xml:space="preserve"> that automated technical question generation, </w:t>
      </w:r>
      <w:r>
        <w:rPr>
          <w:b/>
          <w:sz w:val="21"/>
          <w:szCs w:val="21"/>
        </w:rPr>
        <w:t>reducing operational cost by 95% and generation time by 90%</w:t>
      </w:r>
      <w:r>
        <w:rPr>
          <w:sz w:val="21"/>
          <w:szCs w:val="21"/>
        </w:rPr>
        <w:t xml:space="preserve">. Experienced in designing fault-tolerant architectures using </w:t>
      </w:r>
      <w:r>
        <w:rPr>
          <w:b/>
          <w:sz w:val="21"/>
          <w:szCs w:val="21"/>
        </w:rPr>
        <w:t>Python, PostgreSQL, concurrency control, and multi-AI integration</w:t>
      </w:r>
      <w:r>
        <w:rPr>
          <w:sz w:val="21"/>
          <w:szCs w:val="21"/>
        </w:rPr>
        <w:t>.</w:t>
      </w:r>
    </w:p>
    <w:p>
      <w:pPr>
        <w:pStyle w:val="Heading1"/>
        <w:rPr>
          <w:sz w:val="21"/>
          <w:szCs w:val="21"/>
        </w:rPr>
      </w:pPr>
      <w:r>
        <w:rPr>
          <w:sz w:val="21"/>
          <w:szCs w:val="21"/>
        </w:rPr>
        <w:t>EDUCATION</w:t>
      </w:r>
    </w:p>
    <w:p>
      <w:pPr>
        <w:pStyle w:val="Normal"/>
        <w:rPr>
          <w:sz w:val="21"/>
          <w:szCs w:val="21"/>
        </w:rPr>
      </w:pPr>
      <w:r>
        <w:rPr>
          <w:b/>
          <w:sz w:val="21"/>
          <w:szCs w:val="21"/>
        </w:rPr>
        <w:t xml:space="preserve">B.Tech in Computer Science Engineering | Graphic Era Hill University, Dehradun | 2024 – 2027 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>Diploma in Engineering | Government Polytechnic Dehradun | 2022 – 2024 | CGPA: 8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>Class 12 | Kendriya Vidyalaya Uttarkashi (CBSE) | 2021 – 2022 | 78%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>Class 10 | Masseeh Dilasa School, Uttarkashi (ICSE) | 2019 – 2020 | 90%</w:t>
      </w:r>
    </w:p>
    <w:p>
      <w:pPr>
        <w:pStyle w:val="Heading1"/>
        <w:rPr>
          <w:sz w:val="21"/>
          <w:szCs w:val="21"/>
        </w:rPr>
      </w:pPr>
      <w:r>
        <w:rPr>
          <w:sz w:val="21"/>
          <w:szCs w:val="21"/>
        </w:rPr>
        <w:t>WORK EXPERIENCE</w:t>
      </w:r>
    </w:p>
    <w:p>
      <w:pPr>
        <w:pStyle w:val="Normal"/>
        <w:rPr>
          <w:sz w:val="21"/>
          <w:szCs w:val="21"/>
        </w:rPr>
      </w:pPr>
      <w:r>
        <w:rPr>
          <w:b/>
          <w:sz w:val="21"/>
          <w:szCs w:val="21"/>
        </w:rPr>
        <w:t>Software Engineering Intern | Neoveda Technologies | Oct 2025 – Feb 2026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Built backend systems from scratch using Python and PostgreSQL to support automated workflows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Developed internal QA Engine that automated MCQ generation and validation pipeline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Implemented lease-based locking, crash recovery, deterministic ID generation, and retry pipelines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Integrated multiple AI providers (Groq, OpenAI, Gemini) with validation and correction layers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Designed fault-tolerant, database-driven architecture capable of autonomous long-running execution</w:t>
      </w:r>
    </w:p>
    <w:p>
      <w:pPr>
        <w:pStyle w:val="Heading1"/>
        <w:rPr>
          <w:sz w:val="21"/>
          <w:szCs w:val="21"/>
        </w:rPr>
      </w:pPr>
      <w:r>
        <w:rPr>
          <w:sz w:val="21"/>
          <w:szCs w:val="21"/>
        </w:rPr>
      </w:r>
      <w:r>
        <w:br w:type="page"/>
      </w:r>
    </w:p>
    <w:p>
      <w:pPr>
        <w:pStyle w:val="Heading1"/>
        <w:rPr>
          <w:sz w:val="21"/>
          <w:szCs w:val="21"/>
        </w:rPr>
      </w:pPr>
      <w:r>
        <w:rPr>
          <w:sz w:val="21"/>
          <w:szCs w:val="21"/>
        </w:rPr>
        <w:t>PROJECTS</w:t>
      </w:r>
    </w:p>
    <w:p>
      <w:pPr>
        <w:pStyle w:val="Normal"/>
        <w:rPr>
          <w:sz w:val="21"/>
          <w:szCs w:val="21"/>
        </w:rPr>
      </w:pPr>
      <w:r>
        <w:rPr>
          <w:b/>
          <w:sz w:val="21"/>
          <w:szCs w:val="21"/>
        </w:rPr>
        <w:t>QA Engine (Internal Company Project) | Nov 2025 – Jan 2026</w:t>
      </w:r>
    </w:p>
    <w:p>
      <w:pPr>
        <w:pStyle w:val="Normal"/>
        <w:rPr>
          <w:sz w:val="21"/>
          <w:szCs w:val="21"/>
        </w:rPr>
      </w:pPr>
      <w:r>
        <w:rPr>
          <w:b/>
          <w:sz w:val="21"/>
          <w:szCs w:val="21"/>
        </w:rPr>
        <w:t>Tech Stack: Python, PostgreSQL, Asyncio, Groq API, OpenAI API, Gemini API, concurrency control, JSON parsing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Built production-scale backend system to autonomously generate and validate technical MCQs</w:t>
      </w:r>
    </w:p>
    <w:p>
      <w:pPr>
        <w:pStyle w:val="Normal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>Reduced question generation cost by 95% and generation time by 90% compared to manual workflow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Implemented job queue, lease-based locking, crash recovery, and database-driven orchestration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Designed deterministic ID system and multi-stage AI verification pipelines</w:t>
      </w:r>
    </w:p>
    <w:p>
      <w:pPr>
        <w:pStyle w:val="Normal"/>
        <w:rPr>
          <w:sz w:val="21"/>
          <w:szCs w:val="21"/>
        </w:rPr>
      </w:pPr>
      <w:r>
        <w:rPr>
          <w:b/>
          <w:sz w:val="21"/>
          <w:szCs w:val="21"/>
        </w:rPr>
        <w:t>Portfolio Website</w:t>
      </w:r>
    </w:p>
    <w:p>
      <w:pPr>
        <w:pStyle w:val="Normal"/>
        <w:rPr>
          <w:sz w:val="21"/>
          <w:szCs w:val="21"/>
        </w:rPr>
      </w:pPr>
      <w:r>
        <w:rPr>
          <w:b/>
          <w:sz w:val="21"/>
          <w:szCs w:val="21"/>
        </w:rPr>
        <w:t>Tech Stack: Next.js, Tailwind CSS, JavaScript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Built responsive developer portfolio with modern UI and optimized performance</w:t>
      </w:r>
    </w:p>
    <w:p>
      <w:pPr>
        <w:pStyle w:val="Normal"/>
        <w:rPr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Live: </w:t>
      </w:r>
      <w:hyperlink r:id="rId6">
        <w:r>
          <w:rPr>
            <w:rStyle w:val="Hyperlink"/>
            <w:sz w:val="21"/>
            <w:szCs w:val="21"/>
          </w:rPr>
          <w:t>https://shwetanshubhatt.vercel.app/</w:t>
        </w:r>
      </w:hyperlink>
    </w:p>
    <w:p>
      <w:pPr>
        <w:pStyle w:val="Normal"/>
        <w:rPr>
          <w:sz w:val="21"/>
          <w:szCs w:val="21"/>
        </w:rPr>
      </w:pPr>
      <w:r>
        <w:rPr>
          <w:b/>
          <w:sz w:val="21"/>
          <w:szCs w:val="21"/>
        </w:rPr>
        <w:t>Hostel Management System</w:t>
      </w:r>
    </w:p>
    <w:p>
      <w:pPr>
        <w:pStyle w:val="Normal"/>
        <w:rPr>
          <w:sz w:val="21"/>
          <w:szCs w:val="21"/>
        </w:rPr>
      </w:pPr>
      <w:r>
        <w:rPr>
          <w:b/>
          <w:sz w:val="21"/>
          <w:szCs w:val="21"/>
        </w:rPr>
        <w:t>Tech Stack: Spring Boot, PostgreSQL, Thymeleaf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Built backend system to manage hostels, rooms, and student records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Designed database schema and implemented backend logic and integrations</w:t>
      </w:r>
    </w:p>
    <w:p>
      <w:pPr>
        <w:pStyle w:val="Heading1"/>
        <w:rPr>
          <w:sz w:val="21"/>
          <w:szCs w:val="21"/>
        </w:rPr>
      </w:pPr>
      <w:r>
        <w:rPr>
          <w:sz w:val="21"/>
          <w:szCs w:val="21"/>
        </w:rPr>
        <w:t>ACHIEVEMENTS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Built production-scale AI system that reduced cost by 95% and execution time by 90%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Successfully completed Software Engineering Internship at Neoveda Technologies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Designed and deployed fault-tolerant backend systems with autonomous execution capability</w:t>
      </w:r>
    </w:p>
    <w:p>
      <w:pPr>
        <w:pStyle w:val="Heading1"/>
        <w:rPr>
          <w:sz w:val="21"/>
          <w:szCs w:val="21"/>
        </w:rPr>
      </w:pPr>
      <w:r>
        <w:rPr>
          <w:sz w:val="21"/>
          <w:szCs w:val="21"/>
        </w:rPr>
        <w:t>SKILLS</w:t>
      </w:r>
    </w:p>
    <w:p>
      <w:pPr>
        <w:pStyle w:val="Normal"/>
        <w:spacing w:before="0" w:after="200"/>
        <w:rPr>
          <w:sz w:val="21"/>
          <w:szCs w:val="21"/>
        </w:rPr>
      </w:pPr>
      <w:r>
        <w:rPr>
          <w:sz w:val="21"/>
          <w:szCs w:val="21"/>
        </w:rPr>
        <w:t>Languages: Python, JavaScript, C++</w:t>
        <w:br/>
        <w:t>Backend: PostgreSQL, REST APIs, Database Design, Concurrency Control</w:t>
        <w:br/>
        <w:t>AI Systems: OpenAI API, Groq API, Gemini API, Prompt Engineering, AI Integration</w:t>
        <w:br/>
        <w:t>Web: Next.js, Tailwind CSS</w:t>
        <w:br/>
        <w:t>Tools: Git, Linux, Docker</w:t>
        <w:br/>
        <w:t>Core CS: Data Structures, Algorithms, System Design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hwetanshubhatt@gmail.com" TargetMode="External"/><Relationship Id="rId3" Type="http://schemas.openxmlformats.org/officeDocument/2006/relationships/hyperlink" Target="https://shwetanshubhatt.vercel.app/" TargetMode="External"/><Relationship Id="rId4" Type="http://schemas.openxmlformats.org/officeDocument/2006/relationships/hyperlink" Target="https://github.com/Shwetanshu-Bhatt" TargetMode="External"/><Relationship Id="rId5" Type="http://schemas.openxmlformats.org/officeDocument/2006/relationships/hyperlink" Target="https://www.linkedin.com/in/shwetanshu-bhatt-082167257/" TargetMode="External"/><Relationship Id="rId6" Type="http://schemas.openxmlformats.org/officeDocument/2006/relationships/hyperlink" Target="https://shwetanshubhatt.vercel.app/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2</Pages>
  <Words>403</Words>
  <Characters>2717</Characters>
  <CharactersWithSpaces>3089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cp:lastPrinted>2026-02-19T23:51:13Z</cp:lastPrinted>
  <dcterms:modified xsi:type="dcterms:W3CDTF">2026-02-19T23:51:18Z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